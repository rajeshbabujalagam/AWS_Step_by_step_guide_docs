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F4F" w:rsidRDefault="00D273DC">
      <w:pPr>
        <w:pStyle w:val="Title"/>
      </w:pPr>
      <w:r>
        <w:t>Real-World CloudFormation Template with Parameters</w:t>
      </w:r>
    </w:p>
    <w:p w:rsidR="00D273DC" w:rsidRDefault="00D273DC" w:rsidP="00D273DC">
      <w:pPr>
        <w:spacing w:before="100" w:beforeAutospacing="1" w:after="100" w:afterAutospacing="1"/>
      </w:pPr>
      <w:r>
        <w:t xml:space="preserve">In AWS </w:t>
      </w:r>
      <w:proofErr w:type="spellStart"/>
      <w:r>
        <w:t>CloudFormation</w:t>
      </w:r>
      <w:proofErr w:type="spellEnd"/>
      <w:r>
        <w:t xml:space="preserve">, </w:t>
      </w:r>
      <w:r>
        <w:rPr>
          <w:rStyle w:val="Strong"/>
        </w:rPr>
        <w:t>parameters</w:t>
      </w:r>
      <w:r>
        <w:t xml:space="preserve"> are a way to pass values into your templates at runtime, making them more dynamic and reusable.</w:t>
      </w:r>
    </w:p>
    <w:p w:rsidR="00D273DC" w:rsidRDefault="00E22C87" w:rsidP="00D273DC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D273DC" w:rsidRDefault="00D273DC" w:rsidP="00D273DC">
      <w:pPr>
        <w:pStyle w:val="Heading3"/>
      </w:pPr>
      <w:r>
        <w:rPr>
          <w:rFonts w:ascii="Calibri" w:hAnsi="Calibri" w:cs="Calibri"/>
        </w:rPr>
        <w:t>🔧</w:t>
      </w:r>
      <w:r>
        <w:t xml:space="preserve"> </w:t>
      </w:r>
      <w:r>
        <w:rPr>
          <w:rStyle w:val="Strong"/>
          <w:b/>
          <w:bCs/>
        </w:rPr>
        <w:t xml:space="preserve">What Are Parameters in </w:t>
      </w:r>
      <w:proofErr w:type="spellStart"/>
      <w:r>
        <w:rPr>
          <w:rStyle w:val="Strong"/>
          <w:b/>
          <w:bCs/>
        </w:rPr>
        <w:t>CloudFormation</w:t>
      </w:r>
      <w:proofErr w:type="spellEnd"/>
      <w:r>
        <w:rPr>
          <w:rStyle w:val="Strong"/>
          <w:b/>
          <w:bCs/>
        </w:rPr>
        <w:t>?</w:t>
      </w:r>
    </w:p>
    <w:p w:rsidR="00D273DC" w:rsidRDefault="00D273DC" w:rsidP="00D273DC">
      <w:pPr>
        <w:spacing w:before="100" w:beforeAutospacing="1" w:after="100" w:afterAutospacing="1"/>
      </w:pPr>
      <w:r>
        <w:t xml:space="preserve">Parameters are input values you can define in your </w:t>
      </w:r>
      <w:proofErr w:type="spellStart"/>
      <w:r>
        <w:t>CloudFormation</w:t>
      </w:r>
      <w:proofErr w:type="spellEnd"/>
      <w:r>
        <w:t xml:space="preserve"> template and then provide when launching the stack. This allows the same template to be used in different environments or use cases.</w:t>
      </w:r>
    </w:p>
    <w:p w:rsidR="00D273DC" w:rsidRDefault="00E22C87" w:rsidP="00D273DC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273DC" w:rsidRDefault="00D273DC" w:rsidP="00D273DC">
      <w:pPr>
        <w:pStyle w:val="Heading3"/>
      </w:pPr>
      <w:r>
        <w:rPr>
          <w:rFonts w:ascii="Calibri" w:hAnsi="Calibri" w:cs="Calibri"/>
        </w:rPr>
        <w:t>📌</w:t>
      </w:r>
      <w:r>
        <w:t xml:space="preserve"> </w:t>
      </w:r>
      <w:r>
        <w:rPr>
          <w:rStyle w:val="Strong"/>
          <w:b/>
          <w:bCs/>
        </w:rPr>
        <w:t>Basic Syntax (YAML)</w:t>
      </w:r>
    </w:p>
    <w:p w:rsidR="00D273DC" w:rsidRDefault="00D273DC" w:rsidP="00D273DC">
      <w:pPr>
        <w:pStyle w:val="HTMLPreformatted"/>
      </w:pPr>
      <w:proofErr w:type="spellStart"/>
      <w:proofErr w:type="gramStart"/>
      <w:r>
        <w:t>yaml</w:t>
      </w:r>
      <w:proofErr w:type="spellEnd"/>
      <w:proofErr w:type="gramEnd"/>
    </w:p>
    <w:p w:rsidR="00D273DC" w:rsidRDefault="00D273DC" w:rsidP="00D273DC">
      <w:pPr>
        <w:pStyle w:val="HTMLPreformatted"/>
      </w:pPr>
      <w:proofErr w:type="spellStart"/>
      <w:r>
        <w:t>CopyEdit</w:t>
      </w:r>
      <w:proofErr w:type="spellEnd"/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Parameters: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  <w:rFonts w:eastAsiaTheme="majorEastAsia"/>
        </w:rPr>
        <w:t>InstanceTypeParameter</w:t>
      </w:r>
      <w:proofErr w:type="spellEnd"/>
      <w:r>
        <w:rPr>
          <w:rStyle w:val="hljs-attr"/>
          <w:rFonts w:eastAsiaTheme="majorEastAsia"/>
        </w:rPr>
        <w:t>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Type: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String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Default: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t2.micro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  <w:rFonts w:eastAsiaTheme="majorEastAsia"/>
        </w:rPr>
        <w:t>AllowedValues</w:t>
      </w:r>
      <w:proofErr w:type="spellEnd"/>
      <w:r>
        <w:rPr>
          <w:rStyle w:val="hljs-attr"/>
          <w:rFonts w:eastAsiaTheme="majorEastAsia"/>
        </w:rPr>
        <w:t>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t2.micro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t2.small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t2.medium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Description: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Enter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EC2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instance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type</w:t>
      </w:r>
    </w:p>
    <w:p w:rsidR="00D273DC" w:rsidRDefault="00E22C87" w:rsidP="00D273DC">
      <w:r>
        <w:pict>
          <v:rect id="_x0000_i1027" style="width:0;height:1.5pt" o:hralign="center" o:hrstd="t" o:hr="t" fillcolor="#a0a0a0" stroked="f"/>
        </w:pict>
      </w:r>
    </w:p>
    <w:p w:rsidR="00D273DC" w:rsidRDefault="00D273DC" w:rsidP="00D273DC">
      <w:pPr>
        <w:pStyle w:val="Heading3"/>
      </w:pPr>
      <w:r>
        <w:rPr>
          <w:rFonts w:ascii="Calibri" w:hAnsi="Calibri" w:cs="Calibri"/>
        </w:rPr>
        <w:t>🔑</w:t>
      </w:r>
      <w:r>
        <w:t xml:space="preserve"> </w:t>
      </w:r>
      <w:r>
        <w:rPr>
          <w:rStyle w:val="Strong"/>
          <w:b/>
          <w:bCs/>
        </w:rPr>
        <w:t>Common Fields in a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  <w:gridCol w:w="6134"/>
      </w:tblGrid>
      <w:tr w:rsidR="00D273DC" w:rsidTr="00D27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75753" w:rsidTr="00D27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5753" w:rsidRDefault="00475753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475753" w:rsidRDefault="00475753">
            <w:pPr>
              <w:jc w:val="center"/>
              <w:rPr>
                <w:b/>
                <w:bCs/>
              </w:rPr>
            </w:pP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Specifies the data type (e.g., String, Number, List&lt;String&gt;, AWS types)</w:t>
            </w: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A default value if the user doesn’t supply one</w:t>
            </w: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AllowedValues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List of valid values</w:t>
            </w: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AllowedPattern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Regular expression to validate the input</w:t>
            </w: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MinLength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  <w:rFonts w:eastAsiaTheme="minorEastAsia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For string types, define input size limits</w:t>
            </w: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lastRenderedPageBreak/>
              <w:t>MinValue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  <w:rFonts w:eastAsiaTheme="minorEastAsia"/>
              </w:rPr>
              <w:t>MaxValue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For number types, define numeric limits</w:t>
            </w: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NoEcho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Hides the parameter value when displayed (useful for passwords/secrets)</w:t>
            </w: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A short explanation of what the parameter does</w:t>
            </w:r>
          </w:p>
        </w:tc>
      </w:tr>
      <w:tr w:rsidR="00D273DC" w:rsidTr="00D27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EastAsia"/>
              </w:rPr>
              <w:t>ConstraintDescription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3DC" w:rsidRDefault="00D273DC">
            <w:pPr>
              <w:rPr>
                <w:sz w:val="24"/>
                <w:szCs w:val="24"/>
              </w:rPr>
            </w:pPr>
            <w:r>
              <w:t>Custom error message if validation fails</w:t>
            </w:r>
          </w:p>
        </w:tc>
      </w:tr>
    </w:tbl>
    <w:p w:rsidR="00D273DC" w:rsidRDefault="00E22C87" w:rsidP="00D273DC">
      <w:r>
        <w:pict>
          <v:rect id="_x0000_i1028" style="width:0;height:1.5pt" o:hralign="center" o:hrstd="t" o:hr="t" fillcolor="#a0a0a0" stroked="f"/>
        </w:pict>
      </w:r>
    </w:p>
    <w:p w:rsidR="00D273DC" w:rsidRDefault="00D273DC" w:rsidP="00D273DC">
      <w:pPr>
        <w:pStyle w:val="Heading3"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Style w:val="Strong"/>
          <w:b/>
          <w:bCs/>
        </w:rPr>
        <w:t>Example: Multiple Parameters</w:t>
      </w:r>
    </w:p>
    <w:p w:rsidR="00D273DC" w:rsidRDefault="00D273DC" w:rsidP="00D273DC">
      <w:pPr>
        <w:pStyle w:val="HTMLPreformatted"/>
      </w:pPr>
      <w:proofErr w:type="spellStart"/>
      <w:proofErr w:type="gramStart"/>
      <w:r>
        <w:t>yaml</w:t>
      </w:r>
      <w:proofErr w:type="spellEnd"/>
      <w:proofErr w:type="gramEnd"/>
    </w:p>
    <w:p w:rsidR="00D273DC" w:rsidRDefault="00D273DC" w:rsidP="00D273DC">
      <w:pPr>
        <w:pStyle w:val="HTMLPreformatted"/>
      </w:pPr>
      <w:proofErr w:type="spellStart"/>
      <w:r>
        <w:t>CopyEdit</w:t>
      </w:r>
      <w:proofErr w:type="spellEnd"/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Parameters: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  <w:rFonts w:eastAsiaTheme="majorEastAsia"/>
        </w:rPr>
        <w:t>KeyName</w:t>
      </w:r>
      <w:proofErr w:type="spellEnd"/>
      <w:r>
        <w:rPr>
          <w:rStyle w:val="hljs-attr"/>
          <w:rFonts w:eastAsiaTheme="majorEastAsia"/>
        </w:rPr>
        <w:t>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Description: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Name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of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existing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EC2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eastAsiaTheme="majorEastAsia"/>
        </w:rPr>
        <w:t>KeyPair</w:t>
      </w:r>
      <w:proofErr w:type="spellEnd"/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Type: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AWS:</w:t>
      </w:r>
      <w:proofErr w:type="gramStart"/>
      <w:r>
        <w:rPr>
          <w:rStyle w:val="hljs-string"/>
          <w:rFonts w:eastAsiaTheme="majorEastAsia"/>
        </w:rPr>
        <w:t>:EC2</w:t>
      </w:r>
      <w:proofErr w:type="gramEnd"/>
      <w:r>
        <w:rPr>
          <w:rStyle w:val="hljs-string"/>
          <w:rFonts w:eastAsiaTheme="majorEastAsia"/>
        </w:rPr>
        <w:t>::</w:t>
      </w:r>
      <w:proofErr w:type="spellStart"/>
      <w:r>
        <w:rPr>
          <w:rStyle w:val="hljs-string"/>
          <w:rFonts w:eastAsiaTheme="majorEastAsia"/>
        </w:rPr>
        <w:t>KeyPair</w:t>
      </w:r>
      <w:proofErr w:type="spellEnd"/>
      <w:r>
        <w:rPr>
          <w:rStyle w:val="hljs-string"/>
          <w:rFonts w:eastAsiaTheme="majorEastAsia"/>
        </w:rPr>
        <w:t>::</w:t>
      </w:r>
      <w:proofErr w:type="spellStart"/>
      <w:r>
        <w:rPr>
          <w:rStyle w:val="hljs-string"/>
          <w:rFonts w:eastAsiaTheme="majorEastAsia"/>
        </w:rPr>
        <w:t>KeyName</w:t>
      </w:r>
      <w:proofErr w:type="spellEnd"/>
    </w:p>
    <w:p w:rsidR="00D273DC" w:rsidRDefault="00D273DC" w:rsidP="00D273DC">
      <w:pPr>
        <w:pStyle w:val="HTMLPreformatted"/>
        <w:rPr>
          <w:rStyle w:val="HTMLCode"/>
        </w:rPr>
      </w:pP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  <w:rFonts w:eastAsiaTheme="majorEastAsia"/>
        </w:rPr>
        <w:t>InstanceType</w:t>
      </w:r>
      <w:proofErr w:type="spellEnd"/>
      <w:r>
        <w:rPr>
          <w:rStyle w:val="hljs-attr"/>
          <w:rFonts w:eastAsiaTheme="majorEastAsia"/>
        </w:rPr>
        <w:t>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Description: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EC2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instance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type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Type: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String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Default: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t3.micro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  <w:rFonts w:eastAsiaTheme="majorEastAsia"/>
        </w:rPr>
        <w:t>AllowedValues</w:t>
      </w:r>
      <w:proofErr w:type="spellEnd"/>
      <w:r>
        <w:rPr>
          <w:rStyle w:val="hljs-attr"/>
          <w:rFonts w:eastAsiaTheme="majorEastAsia"/>
        </w:rPr>
        <w:t>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t2.micro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t3.micro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t3.small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  <w:rFonts w:eastAsiaTheme="majorEastAsia"/>
        </w:rPr>
        <w:t>ConstraintDescription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must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be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valid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EC2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instance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type.</w:t>
      </w:r>
    </w:p>
    <w:p w:rsidR="00D273DC" w:rsidRDefault="00E22C87" w:rsidP="00D273DC">
      <w:r>
        <w:pict>
          <v:rect id="_x0000_i1029" style="width:0;height:1.5pt" o:hralign="center" o:hrstd="t" o:hr="t" fillcolor="#a0a0a0" stroked="f"/>
        </w:pict>
      </w:r>
    </w:p>
    <w:p w:rsidR="00D273DC" w:rsidRDefault="00D273DC" w:rsidP="00D273DC">
      <w:pPr>
        <w:pStyle w:val="Heading3"/>
      </w:pPr>
      <w:r>
        <w:rPr>
          <w:rFonts w:ascii="Calibri" w:hAnsi="Calibri" w:cs="Calibri"/>
        </w:rPr>
        <w:t>🚀</w:t>
      </w:r>
      <w:r>
        <w:t xml:space="preserve"> </w:t>
      </w:r>
      <w:r>
        <w:rPr>
          <w:rStyle w:val="Strong"/>
          <w:b/>
          <w:bCs/>
        </w:rPr>
        <w:t>Using Parameters in Resources</w:t>
      </w:r>
    </w:p>
    <w:p w:rsidR="00D273DC" w:rsidRDefault="00D273DC" w:rsidP="00D273DC">
      <w:pPr>
        <w:spacing w:before="100" w:beforeAutospacing="1" w:after="100" w:afterAutospacing="1"/>
      </w:pPr>
      <w:r>
        <w:t xml:space="preserve">You reference parameters </w:t>
      </w:r>
      <w:proofErr w:type="gramStart"/>
      <w:r>
        <w:t xml:space="preserve">using </w:t>
      </w:r>
      <w:r>
        <w:rPr>
          <w:rStyle w:val="HTMLCode"/>
          <w:rFonts w:eastAsiaTheme="minorEastAsia"/>
        </w:rPr>
        <w:t>!Ref</w:t>
      </w:r>
      <w:proofErr w:type="gramEnd"/>
      <w:r>
        <w:t xml:space="preserve"> (or </w:t>
      </w:r>
      <w:r>
        <w:rPr>
          <w:rStyle w:val="HTMLCode"/>
          <w:rFonts w:eastAsiaTheme="minorEastAsia"/>
        </w:rPr>
        <w:t>Ref</w:t>
      </w:r>
      <w:r>
        <w:t xml:space="preserve"> in JSON):</w:t>
      </w:r>
    </w:p>
    <w:p w:rsidR="00D273DC" w:rsidRDefault="00D273DC" w:rsidP="00D273DC">
      <w:pPr>
        <w:pStyle w:val="HTMLPreformatted"/>
      </w:pPr>
      <w:proofErr w:type="spellStart"/>
      <w:proofErr w:type="gramStart"/>
      <w:r>
        <w:t>yaml</w:t>
      </w:r>
      <w:proofErr w:type="spellEnd"/>
      <w:proofErr w:type="gramEnd"/>
    </w:p>
    <w:p w:rsidR="00D273DC" w:rsidRDefault="00D273DC" w:rsidP="00D273DC">
      <w:pPr>
        <w:pStyle w:val="HTMLPreformatted"/>
      </w:pPr>
      <w:proofErr w:type="spellStart"/>
      <w:r>
        <w:t>CopyEdit</w:t>
      </w:r>
      <w:proofErr w:type="spellEnd"/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Resources: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EC2Instance: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Type: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AWS:</w:t>
      </w:r>
      <w:proofErr w:type="gramStart"/>
      <w:r>
        <w:rPr>
          <w:rStyle w:val="hljs-string"/>
          <w:rFonts w:eastAsiaTheme="majorEastAsia"/>
        </w:rPr>
        <w:t>:EC2</w:t>
      </w:r>
      <w:proofErr w:type="gramEnd"/>
      <w:r>
        <w:rPr>
          <w:rStyle w:val="hljs-string"/>
          <w:rFonts w:eastAsiaTheme="majorEastAsia"/>
        </w:rPr>
        <w:t>::Instance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Properties:</w:t>
      </w:r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  <w:rFonts w:eastAsiaTheme="majorEastAsia"/>
        </w:rPr>
        <w:t>InstanceType</w:t>
      </w:r>
      <w:proofErr w:type="spellEnd"/>
      <w:proofErr w:type="gramStart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!</w:t>
      </w:r>
      <w:proofErr w:type="gramEnd"/>
      <w:r>
        <w:rPr>
          <w:rStyle w:val="hljs-type"/>
          <w:rFonts w:eastAsiaTheme="majorEastAsia"/>
        </w:rPr>
        <w:t>Ref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eastAsiaTheme="majorEastAsia"/>
        </w:rPr>
        <w:t>InstanceType</w:t>
      </w:r>
      <w:proofErr w:type="spellEnd"/>
    </w:p>
    <w:p w:rsidR="00D273DC" w:rsidRDefault="00D273DC" w:rsidP="00D273D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  <w:rFonts w:eastAsiaTheme="majorEastAsia"/>
        </w:rPr>
        <w:t>KeyName</w:t>
      </w:r>
      <w:proofErr w:type="spellEnd"/>
      <w:proofErr w:type="gramStart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!</w:t>
      </w:r>
      <w:proofErr w:type="gramEnd"/>
      <w:r>
        <w:rPr>
          <w:rStyle w:val="hljs-type"/>
          <w:rFonts w:eastAsiaTheme="majorEastAsia"/>
        </w:rPr>
        <w:t>Ref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eastAsiaTheme="majorEastAsia"/>
        </w:rPr>
        <w:t>KeyName</w:t>
      </w:r>
      <w:proofErr w:type="spellEnd"/>
    </w:p>
    <w:p w:rsidR="00D273DC" w:rsidRDefault="00D273DC"/>
    <w:p w:rsidR="00D273DC" w:rsidRDefault="00D273DC"/>
    <w:p w:rsidR="00734F4F" w:rsidRDefault="00D273DC">
      <w:r>
        <w:t>This document contains a real-world AWS CloudFormation template that provisions an EC2 instance. It demonstrates the use of parameters to allow dynamic configuration of resources during stack creation.</w:t>
      </w:r>
    </w:p>
    <w:p w:rsidR="00734F4F" w:rsidRDefault="00D273DC">
      <w:pPr>
        <w:pStyle w:val="Heading1"/>
      </w:pPr>
      <w:r>
        <w:lastRenderedPageBreak/>
        <w:t>CloudFormation Template (YAML)</w:t>
      </w:r>
    </w:p>
    <w:p w:rsidR="00734F4F" w:rsidRDefault="00D273DC">
      <w:r>
        <w:rPr>
          <w:rFonts w:ascii="Courier New" w:hAnsi="Courier New"/>
        </w:rPr>
        <w:br/>
        <w:t>AWSTemplateFormatVersion: '2010-09-09'</w:t>
      </w:r>
      <w:r>
        <w:rPr>
          <w:rFonts w:ascii="Courier New" w:hAnsi="Courier New"/>
        </w:rPr>
        <w:br/>
        <w:t>Description: Launch an EC2 instance with user-defined parameters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Parameters:</w:t>
      </w:r>
      <w:r>
        <w:rPr>
          <w:rFonts w:ascii="Courier New" w:hAnsi="Courier New"/>
        </w:rPr>
        <w:br/>
        <w:t xml:space="preserve">  InstanceType:</w:t>
      </w:r>
      <w:r>
        <w:rPr>
          <w:rFonts w:ascii="Courier New" w:hAnsi="Courier New"/>
        </w:rPr>
        <w:br/>
        <w:t xml:space="preserve">    Description: EC2 instance type</w:t>
      </w:r>
      <w:r>
        <w:rPr>
          <w:rFonts w:ascii="Courier New" w:hAnsi="Courier New"/>
        </w:rPr>
        <w:br/>
        <w:t xml:space="preserve">    Type: String</w:t>
      </w:r>
      <w:r>
        <w:rPr>
          <w:rFonts w:ascii="Courier New" w:hAnsi="Courier New"/>
        </w:rPr>
        <w:br/>
        <w:t xml:space="preserve">    Default: t3.micro</w:t>
      </w:r>
      <w:r>
        <w:rPr>
          <w:rFonts w:ascii="Courier New" w:hAnsi="Courier New"/>
        </w:rPr>
        <w:br/>
        <w:t xml:space="preserve">    AllowedValues:</w:t>
      </w:r>
      <w:r>
        <w:rPr>
          <w:rFonts w:ascii="Courier New" w:hAnsi="Courier New"/>
        </w:rPr>
        <w:br/>
        <w:t xml:space="preserve">      - t2.micro</w:t>
      </w:r>
      <w:r>
        <w:rPr>
          <w:rFonts w:ascii="Courier New" w:hAnsi="Courier New"/>
        </w:rPr>
        <w:br/>
        <w:t xml:space="preserve">      - t3.micro</w:t>
      </w:r>
      <w:r>
        <w:rPr>
          <w:rFonts w:ascii="Courier New" w:hAnsi="Courier New"/>
        </w:rPr>
        <w:br/>
        <w:t xml:space="preserve">      - t3.small</w:t>
      </w:r>
      <w:r>
        <w:rPr>
          <w:rFonts w:ascii="Courier New" w:hAnsi="Courier New"/>
        </w:rPr>
        <w:br/>
        <w:t xml:space="preserve">      - t3.medium</w:t>
      </w:r>
      <w:r>
        <w:rPr>
          <w:rFonts w:ascii="Courier New" w:hAnsi="Courier New"/>
        </w:rPr>
        <w:br/>
        <w:t xml:space="preserve">    ConstraintDescription: Must be a valid EC2 instance type.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KeyName:</w:t>
      </w:r>
      <w:r>
        <w:rPr>
          <w:rFonts w:ascii="Courier New" w:hAnsi="Courier New"/>
        </w:rPr>
        <w:br/>
        <w:t xml:space="preserve">    Description: EC2 KeyPair name to SSH into the instance</w:t>
      </w:r>
      <w:r>
        <w:rPr>
          <w:rFonts w:ascii="Courier New" w:hAnsi="Courier New"/>
        </w:rPr>
        <w:br/>
        <w:t xml:space="preserve">    Type: AWS::EC2::KeyPair::KeyName</w:t>
      </w:r>
      <w:r>
        <w:rPr>
          <w:rFonts w:ascii="Courier New" w:hAnsi="Courier New"/>
        </w:rPr>
        <w:br/>
        <w:t xml:space="preserve">    ConstraintDescription: Must be an existing EC2 KeyPair.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AMIId:</w:t>
      </w:r>
      <w:r>
        <w:rPr>
          <w:rFonts w:ascii="Courier New" w:hAnsi="Courier New"/>
        </w:rPr>
        <w:br/>
        <w:t xml:space="preserve">    Description: AMI ID to launch (e.g., Amazon Linux 2)</w:t>
      </w:r>
      <w:r>
        <w:rPr>
          <w:rFonts w:ascii="Courier New" w:hAnsi="Courier New"/>
        </w:rPr>
        <w:br/>
        <w:t xml:space="preserve">    Type: AWS::EC2::Image::Id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Resources:</w:t>
      </w:r>
      <w:r>
        <w:rPr>
          <w:rFonts w:ascii="Courier New" w:hAnsi="Courier New"/>
        </w:rPr>
        <w:br/>
        <w:t xml:space="preserve">  MyEC2Instance:</w:t>
      </w:r>
      <w:r>
        <w:rPr>
          <w:rFonts w:ascii="Courier New" w:hAnsi="Courier New"/>
        </w:rPr>
        <w:br/>
        <w:t xml:space="preserve">    Type: AWS::EC2::Instance</w:t>
      </w:r>
      <w:r>
        <w:rPr>
          <w:rFonts w:ascii="Courier New" w:hAnsi="Courier New"/>
        </w:rPr>
        <w:br/>
        <w:t xml:space="preserve">    Properties:</w:t>
      </w:r>
      <w:r>
        <w:rPr>
          <w:rFonts w:ascii="Courier New" w:hAnsi="Courier New"/>
        </w:rPr>
        <w:br/>
        <w:t xml:space="preserve">      InstanceType: !Ref InstanceType</w:t>
      </w:r>
      <w:r>
        <w:rPr>
          <w:rFonts w:ascii="Courier New" w:hAnsi="Courier New"/>
        </w:rPr>
        <w:br/>
        <w:t xml:space="preserve">      KeyName: !Ref KeyName</w:t>
      </w:r>
      <w:r>
        <w:rPr>
          <w:rFonts w:ascii="Courier New" w:hAnsi="Courier New"/>
        </w:rPr>
        <w:br/>
        <w:t xml:space="preserve">      ImageId: !Ref AMIId</w:t>
      </w:r>
      <w:r>
        <w:rPr>
          <w:rFonts w:ascii="Courier New" w:hAnsi="Courier New"/>
        </w:rPr>
        <w:br/>
        <w:t xml:space="preserve">      Tags:</w:t>
      </w:r>
      <w:r>
        <w:rPr>
          <w:rFonts w:ascii="Courier New" w:hAnsi="Courier New"/>
        </w:rPr>
        <w:br/>
        <w:t xml:space="preserve">        - Key: Name</w:t>
      </w:r>
      <w:r>
        <w:rPr>
          <w:rFonts w:ascii="Courier New" w:hAnsi="Courier New"/>
        </w:rPr>
        <w:br/>
        <w:t xml:space="preserve">          Value: MyCFNInstance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Outputs:</w:t>
      </w:r>
      <w:r>
        <w:rPr>
          <w:rFonts w:ascii="Courier New" w:hAnsi="Courier New"/>
        </w:rPr>
        <w:br/>
        <w:t xml:space="preserve">  InstanceId:</w:t>
      </w:r>
      <w:r>
        <w:rPr>
          <w:rFonts w:ascii="Courier New" w:hAnsi="Courier New"/>
        </w:rPr>
        <w:br/>
        <w:t xml:space="preserve">    Description: The ID of the EC2 instance</w:t>
      </w:r>
      <w:r>
        <w:rPr>
          <w:rFonts w:ascii="Courier New" w:hAnsi="Courier New"/>
        </w:rPr>
        <w:br/>
        <w:t xml:space="preserve">    Value: !Ref MyEC2Instance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InstancePublicDNS:</w:t>
      </w:r>
      <w:r>
        <w:rPr>
          <w:rFonts w:ascii="Courier New" w:hAnsi="Courier New"/>
        </w:rPr>
        <w:br/>
        <w:t xml:space="preserve">    Description: Public DNS name of the instance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Value: !GetAtt MyEC2Instance.PublicDnsName</w:t>
      </w:r>
      <w:r>
        <w:rPr>
          <w:rFonts w:ascii="Courier New" w:hAnsi="Courier New"/>
        </w:rPr>
        <w:br/>
      </w:r>
    </w:p>
    <w:p w:rsidR="00734F4F" w:rsidRDefault="00D273DC">
      <w:pPr>
        <w:pStyle w:val="Heading1"/>
      </w:pPr>
      <w:r>
        <w:t>How to Use This Template</w:t>
      </w:r>
    </w:p>
    <w:p w:rsidR="00734F4F" w:rsidRDefault="00D273DC">
      <w:r>
        <w:t>When you launch this stack, you'll be prompted to enter:</w:t>
      </w:r>
      <w:r>
        <w:br/>
        <w:t>- EC2 Instance Type (e.g., t3.micro)</w:t>
      </w:r>
      <w:r>
        <w:br/>
        <w:t>- KeyPair Name (must already exist in your account)</w:t>
      </w:r>
      <w:r>
        <w:br/>
        <w:t>- AMI ID (e.g., for Amazon Linux 2, use ami-0c02fb55956c7d316 in us-east-1)</w:t>
      </w:r>
    </w:p>
    <w:p w:rsidR="00734F4F" w:rsidRDefault="00D273DC">
      <w:pPr>
        <w:pStyle w:val="Heading1"/>
      </w:pPr>
      <w:r>
        <w:t>Tips</w:t>
      </w:r>
    </w:p>
    <w:p w:rsidR="00734F4F" w:rsidRDefault="00D273DC">
      <w:r>
        <w:t>- You can modify the parameters for different environments (e.g., dev vs prod).</w:t>
      </w:r>
      <w:r>
        <w:br/>
        <w:t>- Store the template in an S3 bucket or upload it directly via AWS Console or CLI.</w:t>
      </w:r>
      <w:r>
        <w:br/>
        <w:t>- Use aws cloudformation create-stack with --parameters flag to pass values through CLI.</w:t>
      </w:r>
    </w:p>
    <w:sectPr w:rsidR="00734F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75753"/>
    <w:rsid w:val="00734F4F"/>
    <w:rsid w:val="00AA1D8D"/>
    <w:rsid w:val="00B47730"/>
    <w:rsid w:val="00CB0664"/>
    <w:rsid w:val="00D273DC"/>
    <w:rsid w:val="00E22C8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3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73D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273DC"/>
  </w:style>
  <w:style w:type="character" w:customStyle="1" w:styleId="hljs-string">
    <w:name w:val="hljs-string"/>
    <w:basedOn w:val="DefaultParagraphFont"/>
    <w:rsid w:val="00D273DC"/>
  </w:style>
  <w:style w:type="character" w:customStyle="1" w:styleId="hljs-bullet">
    <w:name w:val="hljs-bullet"/>
    <w:basedOn w:val="DefaultParagraphFont"/>
    <w:rsid w:val="00D273DC"/>
  </w:style>
  <w:style w:type="character" w:customStyle="1" w:styleId="hljs-type">
    <w:name w:val="hljs-type"/>
    <w:basedOn w:val="DefaultParagraphFont"/>
    <w:rsid w:val="00D273D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4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0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2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Texas</cp:lastModifiedBy>
  <cp:revision>5</cp:revision>
  <dcterms:created xsi:type="dcterms:W3CDTF">2013-12-23T23:15:00Z</dcterms:created>
  <dcterms:modified xsi:type="dcterms:W3CDTF">2025-04-18T15:39:00Z</dcterms:modified>
  <cp:category/>
</cp:coreProperties>
</file>